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웹서비스설계     보고서 작성 양식</w:t>
      </w:r>
    </w:p>
    <w:p>
      <w:pPr>
        <w:pStyle w:val="Title"/>
      </w:pPr>
      <w:r>
        <w:t>JWT 게시판</w:t>
        <w:br/>
        <w:t>구현 보고서</w:t>
      </w:r>
    </w:p>
    <w:p>
      <w:pPr>
        <w:pStyle w:val="Hint"/>
        <w:spacing w:after="240"/>
      </w:pPr>
      <w:r>
        <w:t>이 양식은 본인이 구현한 결과를 설명하기 위한 문서입니다. 대괄호 안내를 실제 내용으로 바꾸고 작성 안내 문장은 제출 전에 지우세요. 화면 캡처와 표의 행은 필요에 따라 추가할 수 있습니다. 6~10쪽 내외를 권장하며 분량 자체는 평가하지 않습니다.</w:t>
      </w:r>
    </w:p>
    <w:p>
      <w:pPr>
        <w:pStyle w:val="Heading2"/>
      </w:pPr>
      <w:r>
        <w:t>01 서비스 소개와 구현 범위</w:t>
      </w:r>
    </w:p>
    <w:p>
      <w:pPr>
        <w:spacing w:after="100"/>
      </w:pPr>
      <w:r>
        <w:rPr>
          <w:rFonts w:ascii="Noto Sans CJK KR" w:hAnsi="Noto Sans CJK KR" w:eastAsia="Noto Sans CJK KR"/>
          <w:b/>
        </w:rPr>
        <w:t xml:space="preserve">학번  </w:t>
      </w:r>
      <w:r>
        <w:rPr>
          <w:rFonts w:ascii="Noto Sans CJK KR" w:hAnsi="Noto Sans CJK KR" w:eastAsia="Noto Sans CJK KR"/>
          <w:color w:val="5B6772"/>
        </w:rPr>
        <w:t>[작성]  이름: [작성]  제출일: [작성]</w:t>
      </w:r>
    </w:p>
    <w:p>
      <w:pPr>
        <w:spacing w:after="100"/>
      </w:pPr>
      <w:r>
        <w:rPr>
          <w:rFonts w:ascii="Noto Sans CJK KR" w:hAnsi="Noto Sans CJK KR" w:eastAsia="Noto Sans CJK KR"/>
          <w:b/>
        </w:rPr>
        <w:t xml:space="preserve">서비스 이름  </w:t>
      </w:r>
      <w:r>
        <w:rPr>
          <w:rFonts w:ascii="Noto Sans CJK KR" w:hAnsi="Noto Sans CJK KR" w:eastAsia="Noto Sans CJK KR"/>
          <w:color w:val="5B6772"/>
        </w:rPr>
        <w:t>[작성]</w:t>
      </w:r>
    </w:p>
    <w:p>
      <w:pPr>
        <w:spacing w:after="100"/>
      </w:pPr>
      <w:r>
        <w:rPr>
          <w:rFonts w:ascii="Noto Sans CJK KR" w:hAnsi="Noto Sans CJK KR" w:eastAsia="Noto Sans CJK KR"/>
          <w:b/>
        </w:rPr>
        <w:t xml:space="preserve">기술 조합과 버전  </w:t>
      </w:r>
      <w:r>
        <w:rPr>
          <w:rFonts w:ascii="Noto Sans CJK KR" w:hAnsi="Noto Sans CJK KR" w:eastAsia="Noto Sans CJK KR"/>
          <w:color w:val="5B6772"/>
        </w:rPr>
        <w:t>[React 또는 Vue / Express 또는 FastAPI 또는 Spring Boot / 실행 환경 버전]</w:t>
      </w:r>
    </w:p>
    <w:p>
      <w:pPr>
        <w:spacing w:after="100"/>
      </w:pPr>
      <w:r>
        <w:rPr>
          <w:rFonts w:ascii="Noto Sans CJK KR" w:hAnsi="Noto Sans CJK KR" w:eastAsia="Noto Sans CJK KR"/>
          <w:b/>
        </w:rPr>
        <w:t xml:space="preserve">GitHub 저장소 URL  </w:t>
      </w:r>
      <w:r>
        <w:rPr>
          <w:rFonts w:ascii="Noto Sans CJK KR" w:hAnsi="Noto Sans CJK KR" w:eastAsia="Noto Sans CJK KR"/>
          <w:color w:val="5B6772"/>
        </w:rPr>
        <w:t>[작성]</w:t>
      </w:r>
    </w:p>
    <w:p>
      <w:pPr>
        <w:spacing w:after="100"/>
      </w:pPr>
      <w:r>
        <w:rPr>
          <w:rFonts w:ascii="Noto Sans CJK KR" w:hAnsi="Noto Sans CJK KR" w:eastAsia="Noto Sans CJK KR"/>
          <w:b/>
        </w:rPr>
        <w:t xml:space="preserve">소스 코드 기준  </w:t>
      </w:r>
      <w:r>
        <w:rPr>
          <w:rFonts w:ascii="Noto Sans CJK KR" w:hAnsi="Noto Sans CJK KR" w:eastAsia="Noto Sans CJK KR"/>
          <w:color w:val="5B6772"/>
        </w:rPr>
        <w:t>[브랜치 / 코드 구현 기준 커밋 ID를 기록할 수 있습니다. 최종 제출 기준 커밋 SHA는 LMS에 제출합니다.]</w:t>
      </w:r>
    </w:p>
    <w:p>
      <w:pPr/>
      <w:r>
        <w:t>서비스의 대상 사용자와 사용 목적을 3~5문장으로 설명하세요. 이 기술 조합을 선택한 이유와 제공 템플릿에서 변경한 범위를 적으세요.</w:t>
      </w:r>
    </w:p>
    <w:p>
      <w:pPr>
        <w:pStyle w:val="Answer"/>
      </w:pPr>
      <w:r>
        <w:t>[서비스 소개와 선택 이유 작성]</w:t>
      </w:r>
    </w:p>
    <w:p>
      <w:pPr>
        <w:pStyle w:val="Hint"/>
        <w:spacing w:after="100"/>
      </w:pPr>
      <w:r>
        <w:t>완료 여부는 완료·부분·미완료 중 하나로 기록하세요.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04"/>
        <w:gridCol w:w="2891"/>
        <w:gridCol w:w="2948"/>
      </w:tblGrid>
      <w:tr>
        <w:trPr>
          <w:cantSplit/>
          <w:tblHeader/>
        </w:trPr>
        <w:tc>
          <w:tcPr>
            <w:tcW w:type="dxa" w:w="249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30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여부</w:t>
            </w:r>
          </w:p>
        </w:tc>
        <w:tc>
          <w:tcPr>
            <w:tcW w:type="dxa" w:w="289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관련 파일</w:t>
            </w:r>
          </w:p>
        </w:tc>
        <w:tc>
          <w:tcPr>
            <w:tcW w:type="dxa" w:w="294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비고 또는 제한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공개 목록과 상세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로그인과 JWT 발급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인증과 내 정보 조회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본인 글 작성·수정·삭제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만료·로그아웃·오류 표시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DB 데이터 유지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94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</w:tbl>
    <w:p>
      <w:pPr>
        <w:spacing w:after="20" w:line="60" w:lineRule="exact"/>
      </w:pPr>
      <w:r/>
    </w:p>
    <w:p>
      <w:r>
        <w:br w:type="page"/>
      </w:r>
    </w:p>
    <w:p>
      <w:pPr>
        <w:pStyle w:val="Eyebrow"/>
      </w:pPr>
      <w:r>
        <w:t>웹서비스설계     02</w:t>
      </w:r>
    </w:p>
    <w:p>
      <w:pPr>
        <w:pStyle w:val="Heading1"/>
        <w:spacing w:before="0"/>
      </w:pPr>
      <w:r>
        <w:t>구조와 변경 내역</w:t>
      </w:r>
    </w:p>
    <w:p>
      <w:pPr>
        <w:pStyle w:val="Hint"/>
        <w:spacing w:after="280"/>
      </w:pPr>
      <w:r>
        <w:t>요청 흐름, 토큰의 이동, 변경한 파일의 역할을 연결해 설명하세요.</w:t>
      </w:r>
    </w:p>
    <w:p>
      <w:pPr/>
      <w:r>
        <w:t>브라우저 → API 서버 → SQLite의 연결 구조를 간단히 그리거나 글로 설명하세요. 로그인 요청과 게시글 수정 요청의 흐름을 구분하고, 토큰이 어디에 저장되고 어느 요청에서 전송되는지 표시하세요.</w:t>
      </w:r>
    </w:p>
    <w:p>
      <w:pPr>
        <w:pStyle w:val="Answer"/>
        <w:spacing w:after="1640"/>
      </w:pPr>
      <w:r>
        <w:t>[구조도 또는 요청 흐름 설명 삽입]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984"/>
        <w:gridCol w:w="3061"/>
        <w:gridCol w:w="2211"/>
      </w:tblGrid>
      <w:tr>
        <w:trPr>
          <w:cantSplit/>
          <w:tblHeader/>
        </w:trPr>
        <w:tc>
          <w:tcPr>
            <w:tcW w:type="dxa" w:w="238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변경한 파일과 함수</w:t>
            </w:r>
          </w:p>
        </w:tc>
        <w:tc>
          <w:tcPr>
            <w:tcW w:type="dxa" w:w="198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제공 코드의 원래 역할</w:t>
            </w:r>
          </w:p>
        </w:tc>
        <w:tc>
          <w:tcPr>
            <w:tcW w:type="dxa" w:w="306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내가 변경한 내용</w:t>
            </w:r>
          </w:p>
        </w:tc>
        <w:tc>
          <w:tcPr>
            <w:tcW w:type="dxa" w:w="221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변경 이유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[경로 / 함수]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[경로 / 함수]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306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21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[경로 / 함수]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</w:tbl>
    <w:p>
      <w:pPr>
        <w:spacing w:after="20" w:line="60" w:lineRule="exact"/>
      </w:pPr>
      <w:r/>
    </w:p>
    <w:p>
      <w:pPr/>
      <w:r>
        <w:t>각 변경의 작성 출처도 구분하세요. 예: 제공 코드 유지, 본인 작성, AI 초안 후 본인 수정, 외부 예제 참고. 보조 파일을 추가했다면 함께 기록하세요.</w:t>
      </w:r>
    </w:p>
    <w:p>
      <w:pPr>
        <w:pStyle w:val="Heading2"/>
      </w:pPr>
      <w:r>
        <w:t>로컬 실행 기록</w:t>
      </w:r>
    </w:p>
    <w:p>
      <w:pPr>
        <w:pStyle w:val="Hint"/>
      </w:pPr>
      <w:r>
        <w:t>실제 설치·빌드·실행 명령과 결과를 적고, 자세한 재현 방법은 저장소 README에서 연결하세요.</w:t>
      </w:r>
    </w:p>
    <w:p>
      <w:pPr>
        <w:pStyle w:val="Answer"/>
        <w:spacing w:after="440"/>
      </w:pPr>
      <w:r>
        <w:t>[운영체제와 버전 / 새 폴더 설치 / 환경설정 / 프론트 빌드 / 백엔드 실행 / SQLite 파일 경로]</w:t>
      </w:r>
    </w:p>
    <w:p>
      <w:pPr>
        <w:pStyle w:val="Answer"/>
        <w:spacing w:after="240"/>
      </w:pPr>
      <w:r>
        <w:t>[4173번 접속 및 API 연결 확인 / 서버 재시작 후 데이터 유지 / 증거 위치]</w:t>
      </w:r>
    </w:p>
    <w:p>
      <w:r>
        <w:br w:type="page"/>
      </w:r>
    </w:p>
    <w:p>
      <w:pPr>
        <w:pStyle w:val="Eyebrow"/>
      </w:pPr>
      <w:r>
        <w:t>웹서비스설계     03</w:t>
      </w:r>
    </w:p>
    <w:p>
      <w:pPr>
        <w:pStyle w:val="Heading1"/>
        <w:spacing w:before="0"/>
      </w:pPr>
      <w:r>
        <w:t>핵심 코드 설명</w:t>
      </w:r>
    </w:p>
    <w:p>
      <w:pPr>
        <w:pStyle w:val="Hint"/>
        <w:spacing w:after="280"/>
      </w:pPr>
      <w:r>
        <w:t>네 부분을 각각 설명하세요. 전체 파일을 붙이지 말고 핵심 코드 5~20줄 정도를 발췌한 뒤 입력 → 처리 → 출력과 실패 조건을 자신의 말로 설명합니다. 성공·실패 시 HTTP 상태와 JSON code, 해당 분기를 만드는 코드도 연결해 적으세요. 줄 번호를 적는 경우 제출한 코드 기준인지 확인하세요.</w:t>
      </w:r>
    </w:p>
    <w:p>
      <w:pPr>
        <w:pStyle w:val="Heading2"/>
      </w:pPr>
      <w:r>
        <w:t>3 1 로그인과 JWT 발급</w:t>
      </w:r>
    </w:p>
    <w:p>
      <w:pPr>
        <w:spacing w:after="160"/>
      </w:pPr>
      <w:r>
        <w:t>파일 / 함수: [작성]</w:t>
      </w:r>
    </w:p>
    <w:p>
      <w:pPr>
        <w:pStyle w:val="Heading3"/>
      </w:pPr>
      <w:r>
        <w:t>코드 발췌</w:t>
      </w:r>
    </w:p>
    <w:p>
      <w:pPr>
        <w:pStyle w:val="Answer"/>
        <w:spacing w:after="1400"/>
      </w:pPr>
      <w:r>
        <w:t>[핵심 코드 5~20줄을 붙여 넣으세요. 필요한 만큼 영역을 늘립니다.]</w:t>
      </w:r>
    </w:p>
    <w:p>
      <w:pPr>
        <w:pStyle w:val="Heading3"/>
      </w:pPr>
      <w:r>
        <w:t>동작과 응답 코드 설명</w:t>
      </w:r>
    </w:p>
    <w:p>
      <w:pPr>
        <w:pStyle w:val="Answer"/>
        <w:spacing w:after="460"/>
      </w:pPr>
      <w:r>
        <w:t>[입력 검증, 계정 확인, 토큰 클레임과 유효 시간, 응답을 설명] 성공·실패 HTTP와 JSON code도 적으세요.</w:t>
      </w:r>
    </w:p>
    <w:p>
      <w:pPr>
        <w:pStyle w:val="Heading2"/>
      </w:pPr>
      <w:r>
        <w:t>3 2 브라우저 토큰 저장과 전송</w:t>
      </w:r>
    </w:p>
    <w:p>
      <w:pPr>
        <w:spacing w:after="160"/>
      </w:pPr>
      <w:r>
        <w:t>파일 / 함수: [작성]</w:t>
      </w:r>
    </w:p>
    <w:p>
      <w:pPr>
        <w:pStyle w:val="Heading3"/>
      </w:pPr>
      <w:r>
        <w:t>코드 발췌</w:t>
      </w:r>
    </w:p>
    <w:p>
      <w:pPr>
        <w:pStyle w:val="Answer"/>
        <w:spacing w:after="1400"/>
      </w:pPr>
      <w:r>
        <w:t>[핵심 코드 5~20줄을 붙여 넣으세요. 필요한 만큼 영역을 늘립니다.]</w:t>
      </w:r>
    </w:p>
    <w:p>
      <w:pPr>
        <w:pStyle w:val="Heading3"/>
      </w:pPr>
      <w:r>
        <w:t>동작과 응답 코드 설명</w:t>
      </w:r>
    </w:p>
    <w:p>
      <w:pPr>
        <w:pStyle w:val="Answer"/>
        <w:spacing w:after="460"/>
      </w:pPr>
      <w:r>
        <w:t>[로그인 응답 처리, 저장 위치, Authorization 헤더, 로그아웃을 설명] 성공·실패 HTTP와 JSON code도 적으세요.</w:t>
      </w:r>
    </w:p>
    <w:p>
      <w:r>
        <w:br w:type="page"/>
      </w:r>
    </w:p>
    <w:p>
      <w:pPr>
        <w:pStyle w:val="Eyebrow"/>
      </w:pPr>
      <w:r>
        <w:t>웹서비스설계     03 계속</w:t>
      </w:r>
    </w:p>
    <w:p>
      <w:pPr>
        <w:pStyle w:val="Heading1"/>
        <w:spacing w:before="0"/>
      </w:pPr>
      <w:r>
        <w:t>서버 인증과 작성자 권한</w:t>
      </w:r>
    </w:p>
    <w:p>
      <w:pPr>
        <w:pStyle w:val="Hint"/>
        <w:spacing w:after="280"/>
      </w:pPr>
      <w:r>
        <w:t>아래 설명은 실제 제출한 파일과 함수의 동작을 근거로 작성하세요.</w:t>
      </w:r>
    </w:p>
    <w:p>
      <w:pPr>
        <w:pStyle w:val="Heading2"/>
      </w:pPr>
      <w:r>
        <w:t>3 3 서버 JWT 검증</w:t>
      </w:r>
    </w:p>
    <w:p>
      <w:pPr>
        <w:spacing w:after="160"/>
      </w:pPr>
      <w:r>
        <w:t>파일 / 함수: [작성]</w:t>
      </w:r>
    </w:p>
    <w:p>
      <w:pPr>
        <w:pStyle w:val="Heading3"/>
      </w:pPr>
      <w:r>
        <w:t>코드 발췌</w:t>
      </w:r>
    </w:p>
    <w:p>
      <w:pPr>
        <w:pStyle w:val="Answer"/>
        <w:spacing w:after="1400"/>
      </w:pPr>
      <w:r>
        <w:t>[핵심 코드 5~20줄을 붙여 넣으세요. 필요한 만큼 영역을 늘립니다.]</w:t>
      </w:r>
    </w:p>
    <w:p>
      <w:pPr>
        <w:pStyle w:val="Heading3"/>
      </w:pPr>
      <w:r>
        <w:t>동작과 응답 코드 설명</w:t>
      </w:r>
    </w:p>
    <w:p>
      <w:pPr>
        <w:pStyle w:val="Answer"/>
        <w:spacing w:after="460"/>
      </w:pPr>
      <w:r>
        <w:t>[서명·알고리즘·만료·필수 클레임 검사와 사용자 ID 전달, 실패 응답을 설명] 성공·실패 HTTP와 JSON code도 적으세요.</w:t>
      </w:r>
    </w:p>
    <w:p>
      <w:pPr>
        <w:pStyle w:val="Heading2"/>
      </w:pPr>
      <w:r>
        <w:t>3 4 작성자 권한 검사</w:t>
      </w:r>
    </w:p>
    <w:p>
      <w:pPr>
        <w:spacing w:after="160"/>
      </w:pPr>
      <w:r>
        <w:t>파일 / 함수: [작성]</w:t>
      </w:r>
    </w:p>
    <w:p>
      <w:pPr>
        <w:pStyle w:val="Heading3"/>
      </w:pPr>
      <w:r>
        <w:t>코드 발췌</w:t>
      </w:r>
    </w:p>
    <w:p>
      <w:pPr>
        <w:pStyle w:val="Answer"/>
        <w:spacing w:after="1400"/>
      </w:pPr>
      <w:r>
        <w:t>[핵심 코드 5~20줄을 붙여 넣으세요. 필요한 만큼 영역을 늘립니다.]</w:t>
      </w:r>
    </w:p>
    <w:p>
      <w:pPr>
        <w:pStyle w:val="Heading3"/>
      </w:pPr>
      <w:r>
        <w:t>동작과 응답 코드 설명</w:t>
      </w:r>
    </w:p>
    <w:p>
      <w:pPr>
        <w:pStyle w:val="Answer"/>
        <w:spacing w:after="460"/>
      </w:pPr>
      <w:r>
        <w:t>[누구와 누구를 비교하는지, 401과 403의 차이, 작성자 위조 방지를 설명] 성공·실패 HTTP와 JSON code도 적으세요.</w:t>
      </w:r>
    </w:p>
    <w:p>
      <w:r>
        <w:br w:type="page"/>
      </w:r>
    </w:p>
    <w:p>
      <w:pPr>
        <w:pStyle w:val="Eyebrow"/>
      </w:pPr>
      <w:r>
        <w:t>웹서비스설계     04</w:t>
      </w:r>
    </w:p>
    <w:p>
      <w:pPr>
        <w:pStyle w:val="Heading1"/>
        <w:spacing w:before="0"/>
      </w:pPr>
      <w:r>
        <w:t>테스트 결과</w:t>
      </w:r>
    </w:p>
    <w:p>
      <w:pPr>
        <w:pStyle w:val="Hint"/>
        <w:spacing w:after="280"/>
      </w:pPr>
      <w:r>
        <w:t>T01부터 T17까지 수행하고, 실제 응답과 증거의 위치를 기록하세요.</w:t>
      </w:r>
    </w:p>
    <w:p>
      <w:pPr/>
      <w:r>
        <w:t>실행 환경: [OS / 런타임 버전 / 브라우저 / 실행 명령]</w:t>
      </w:r>
    </w:p>
    <w:p>
      <w:pPr/>
      <w:r>
        <w:t>로컬 배포 확인: [새 폴더에서 설치한 절차 / 프론트 빌드 결과 / 백엔드 실행 명령 / 4173번 접속 및 API 연결 증거]</w:t>
      </w:r>
    </w:p>
    <w:p>
      <w:pPr/>
      <w:r>
        <w:t>테스트 일시 및 코드 버전: [작성]</w:t>
      </w:r>
    </w:p>
    <w:p>
      <w:pPr/>
      <w:r>
        <w:t>토큰 TTL: [일반 테스트 값 / 만료 테스트 값]</w:t>
      </w:r>
    </w:p>
    <w:p>
      <w:pPr/>
      <w:r/>
      <w:r>
        <w:rPr>
          <w:rFonts w:ascii="Noto Sans CJK KR" w:hAnsi="Noto Sans CJK KR" w:eastAsia="Noto Sans CJK KR"/>
          <w:color w:val="213D53"/>
          <w:sz w:val="19"/>
        </w:rPr>
        <w:t>05_테스트시나리오.md</w:t>
      </w:r>
      <w:r>
        <w:t>의 T01~T17 결과를 모두 기록하세요. PASS, FAIL, 미실행을 구분합니다. 예상 결과를 실제 결과로 복사하지 말고 직접 관찰한 HTTP 상태와 JSON code, 화면을 적으세요. 실제 결과 칸에는 예를 들어 403 / FORBIDDEN처럼 기록합니다. 정상 응답은 200 / 해당 없음처럼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2154"/>
        <w:gridCol w:w="1417"/>
        <w:gridCol w:w="2154"/>
        <w:gridCol w:w="935"/>
        <w:gridCol w:w="2268"/>
      </w:tblGrid>
      <w:tr>
        <w:trPr>
          <w:cantSplit/>
          <w:tblHeader/>
        </w:trPr>
        <w:tc>
          <w:tcPr>
            <w:tcW w:type="dxa" w:w="709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5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수행 절차와 사용자</w:t>
            </w:r>
          </w:p>
        </w:tc>
        <w:tc>
          <w:tcPr>
            <w:tcW w:type="dxa" w:w="1417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215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HTTP와 code</w:t>
            </w:r>
          </w:p>
        </w:tc>
        <w:tc>
          <w:tcPr>
            <w:tcW w:type="dxa" w:w="935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26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증거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T02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T04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T06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T08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T09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T10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T12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T14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T16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  <w:tr>
        <w:trPr>
          <w:cantSplit/>
        </w:trPr>
        <w:tc>
          <w:tcPr>
            <w:tcW w:type="dxa" w:w="7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T17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[절차]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[예상]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[실제]</w:t>
            </w:r>
          </w:p>
        </w:tc>
        <w:tc>
          <w:tcPr>
            <w:tcW w:type="dxa" w:w="9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[판정]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[그림/파일명]</w:t>
            </w:r>
          </w:p>
        </w:tc>
      </w:tr>
    </w:tbl>
    <w:p>
      <w:pPr>
        <w:spacing w:after="20" w:line="60" w:lineRule="exact"/>
      </w:pPr>
      <w:r/>
    </w:p>
    <w:p>
      <w:r>
        <w:br w:type="page"/>
      </w:r>
    </w:p>
    <w:p>
      <w:pPr>
        <w:pStyle w:val="Eyebrow"/>
      </w:pPr>
      <w:r>
        <w:t>웹서비스설계     04 계속</w:t>
      </w:r>
    </w:p>
    <w:p>
      <w:pPr>
        <w:pStyle w:val="Heading1"/>
        <w:spacing w:before="0"/>
      </w:pPr>
      <w:r>
        <w:t>HTTP 응답 확인 기록</w:t>
      </w:r>
    </w:p>
    <w:p>
      <w:pPr>
        <w:pStyle w:val="Hint"/>
        <w:spacing w:after="280"/>
      </w:pPr>
      <w:r>
        <w:t>예상 코드와 실제 코드를 대조하고, 201·204·401의 헤더와 본문도 확인하세요.</w:t>
      </w:r>
    </w:p>
    <w:p>
      <w:pPr/>
      <w:r>
        <w:t>숫자는 Network나 API 클라이언트에서 직접 관찰한 값을 기록합니다. 본문에 있는 숫자만으로 판단하지 않습니다. 한 항목이 여러 요청을 포함하면 행을 추가하세요.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891"/>
        <w:gridCol w:w="1928"/>
        <w:gridCol w:w="1928"/>
      </w:tblGrid>
      <w:tr>
        <w:trPr>
          <w:cantSplit/>
          <w:tblHeader/>
        </w:trPr>
        <w:tc>
          <w:tcPr>
            <w:tcW w:type="dxa" w:w="289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289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기대 응답</w:t>
            </w:r>
          </w:p>
        </w:tc>
        <w:tc>
          <w:tcPr>
            <w:tcW w:type="dxa" w:w="192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HTTP와 code</w:t>
            </w:r>
          </w:p>
        </w:tc>
        <w:tc>
          <w:tcPr>
            <w:tcW w:type="dxa" w:w="192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증거 위치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정상 조회·로그인·수정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213D53"/>
                <w:sz w:val="20"/>
              </w:rPr>
              <w:t>200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새 글 등록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213D53"/>
                <w:sz w:val="20"/>
              </w:rPr>
              <w:t>201 및 Location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본인 글 삭제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213D53"/>
                <w:sz w:val="20"/>
              </w:rPr>
              <w:t>204 및 빈 본문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입력 오류·추가 작성자 필드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400 BAD_INPUT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잘못된 계정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401 INVALID_CREDENTIALS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토큰 없음·헤더 형식 오류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401 TOKEN_REQUIRED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변조·클레임 오류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401 INVALID_TOKEN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정상 서명의 만료 토큰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401 TOKEN_EXPIRED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다른 작성자의 변경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403 FORBIDDEN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없는 글</w:t>
            </w:r>
          </w:p>
        </w:tc>
        <w:tc>
          <w:tcPr>
            <w:tcW w:type="dxa" w:w="2891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9A342D"/>
                <w:sz w:val="20"/>
              </w:rPr>
              <w:t>404 NOT_FOUND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  <w:tc>
          <w:tcPr>
            <w:tcW w:type="dxa" w:w="192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[기록]</w:t>
            </w:r>
          </w:p>
        </w:tc>
      </w:tr>
    </w:tbl>
    <w:p>
      <w:pPr>
        <w:spacing w:after="20" w:line="60" w:lineRule="exact"/>
      </w:pPr>
      <w:r/>
    </w:p>
    <w:p>
      <w:pPr>
        <w:pStyle w:val="Answer"/>
      </w:pPr>
      <w:r>
        <w:t>[보호 API 401의 WWW-Authenticate: Bearer 확인 결과와 증거]</w:t>
      </w:r>
    </w:p>
    <w:p>
      <w:pPr>
        <w:pStyle w:val="Answer"/>
      </w:pPr>
      <w:r>
        <w:t>[401과 403에서 화면이 각각 어떻게 달라지는지 설명]</w:t>
      </w:r>
    </w:p>
    <w:p>
      <w:pPr>
        <w:pStyle w:val="Answer"/>
      </w:pPr>
      <w:r>
        <w:t>[실패한 수정·삭제 뒤 공개 조회로 데이터 불변을 확인한 결과]</w:t>
      </w:r>
    </w:p>
    <w:p>
      <w:pPr>
        <w:pStyle w:val="Answer"/>
      </w:pPr>
      <w:r>
        <w:t>[토큰 없이 없는 글 수정 401 / 정상 토큰으로 없는 글 수정 404의 실제 결과]</w:t>
      </w:r>
    </w:p>
    <w:p>
      <w:r>
        <w:br w:type="page"/>
      </w:r>
    </w:p>
    <w:p>
      <w:pPr>
        <w:pStyle w:val="Eyebrow"/>
      </w:pPr>
      <w:r>
        <w:t>웹서비스설계     04 계속</w:t>
      </w:r>
    </w:p>
    <w:p>
      <w:pPr>
        <w:pStyle w:val="Heading1"/>
        <w:spacing w:before="0"/>
      </w:pPr>
      <w:r>
        <w:t>테스트 증거</w:t>
      </w:r>
    </w:p>
    <w:p>
      <w:pPr>
        <w:pStyle w:val="Hint"/>
        <w:spacing w:after="280"/>
      </w:pPr>
      <w:r>
        <w:t>캡처에는 테스트 ID와 실제 응답을 표시하세요. 토큰 원문과 서버 비밀 키는 가립니다.</w:t>
      </w:r>
    </w:p>
    <w:p>
      <w:pPr>
        <w:pStyle w:val="Heading2"/>
      </w:pPr>
      <w:r>
        <w:t>로그인과 토큰 전송</w:t>
      </w:r>
    </w:p>
    <w:p>
      <w:pPr>
        <w:pStyle w:val="Hint"/>
      </w:pPr>
      <w:r>
        <w:t>[증거 1: 로그인 성공과 토큰이 첨부된 요청. 토큰 원문은 가리세요.]</w:t>
      </w:r>
    </w:p>
    <w:p>
      <w:pPr>
        <w:pStyle w:val="Answer"/>
        <w:spacing w:after="1080"/>
      </w:pPr>
      <w:r>
        <w:t>[화면 캡처 또는 요청·응답 삽입]</w:t>
      </w:r>
    </w:p>
    <w:p>
      <w:pPr>
        <w:pStyle w:val="Heading2"/>
      </w:pPr>
      <w:r>
        <w:t>다른 작성자의 수정과 삭제</w:t>
      </w:r>
    </w:p>
    <w:p>
      <w:pPr>
        <w:pStyle w:val="Hint"/>
      </w:pPr>
      <w:r>
        <w:t>[증거 2: Bob이 Alice의 글 수정·삭제를 시도한 서버 응답]</w:t>
      </w:r>
    </w:p>
    <w:p>
      <w:pPr>
        <w:pStyle w:val="Answer"/>
        <w:spacing w:after="1080"/>
      </w:pPr>
      <w:r>
        <w:t>[화면 캡처 또는 요청·응답 삽입]</w:t>
      </w:r>
    </w:p>
    <w:p>
      <w:pPr>
        <w:pStyle w:val="Heading2"/>
      </w:pPr>
      <w:r>
        <w:t>토큰 변조와 만료</w:t>
      </w:r>
    </w:p>
    <w:p>
      <w:pPr>
        <w:pStyle w:val="Hint"/>
      </w:pPr>
      <w:r>
        <w:t>[증거 3: 토큰 변조·만료 시 서버 응답과 화면 처리]</w:t>
      </w:r>
    </w:p>
    <w:p>
      <w:pPr>
        <w:pStyle w:val="Answer"/>
        <w:spacing w:after="1080"/>
      </w:pPr>
      <w:r>
        <w:t>[화면 캡처 또는 요청·응답 삽입]</w:t>
      </w:r>
    </w:p>
    <w:p>
      <w:pPr>
        <w:pStyle w:val="Heading2"/>
      </w:pPr>
      <w:r>
        <w:t>자동 검사와 로컬 배포 증거</w:t>
      </w:r>
    </w:p>
    <w:p>
      <w:pPr>
        <w:pStyle w:val="Answer"/>
        <w:spacing w:after="240"/>
      </w:pPr>
      <w:r>
        <w:t>[자동 검사 결과를 첨부했다면 실행 명령과 의미를 설명]</w:t>
      </w:r>
    </w:p>
    <w:p>
      <w:pPr>
        <w:pStyle w:val="Answer"/>
        <w:spacing w:after="160"/>
      </w:pPr>
      <w:r>
        <w:t>[빌드 성공 로그 / 4173번 API 연결 / 재시작 유지의 화면 또는 파일 경로]</w:t>
      </w:r>
    </w:p>
    <w:p>
      <w:r>
        <w:br w:type="page"/>
      </w:r>
    </w:p>
    <w:p>
      <w:pPr>
        <w:pStyle w:val="Eyebrow"/>
      </w:pPr>
      <w:r>
        <w:t>웹서비스설계     05</w:t>
      </w:r>
    </w:p>
    <w:p>
      <w:pPr>
        <w:pStyle w:val="Heading1"/>
        <w:spacing w:before="0"/>
      </w:pPr>
      <w:r>
        <w:t>AI 활용과 참고 자료</w:t>
      </w:r>
    </w:p>
    <w:p>
      <w:pPr>
        <w:pStyle w:val="Hint"/>
        <w:spacing w:after="280"/>
      </w:pPr>
      <w:r>
        <w:t>사용 범위, 실제 반영 위치와 직접 확인한 내용을 구분해 기록하세요.</w:t>
      </w:r>
    </w:p>
    <w:p>
      <w:pPr/>
      <w:r>
        <w:t>AI 사용 여부: [사용 / 미사용]</w:t>
      </w:r>
    </w:p>
    <w:p>
      <w:pPr/>
      <w:r>
        <w:t>사용하지 않았다면 미사용이라고 명시하고 참고한 수업 자료·공식 문서의 출처를 작성하세요. 사용했다면 전체 사용 범위를 요약하고 대표 사례 2~3건을 작성하세요. 사용이 1건이면 그 1건만 적습니다. 대화 전체 제출은 필요하지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098"/>
        <w:gridCol w:w="2891"/>
        <w:gridCol w:w="2721"/>
      </w:tblGrid>
      <w:tr>
        <w:trPr>
          <w:cantSplit/>
          <w:tblHeader/>
        </w:trPr>
        <w:tc>
          <w:tcPr>
            <w:tcW w:type="dxa" w:w="192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도구와 모델</w:t>
            </w:r>
          </w:p>
        </w:tc>
        <w:tc>
          <w:tcPr>
            <w:tcW w:type="dxa" w:w="2098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 목적</w:t>
            </w:r>
          </w:p>
        </w:tc>
        <w:tc>
          <w:tcPr>
            <w:tcW w:type="dxa" w:w="289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반영한 파일 또는 보고서 항목</w:t>
            </w:r>
          </w:p>
        </w:tc>
        <w:tc>
          <w:tcPr>
            <w:tcW w:type="dxa" w:w="2721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반영 방식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[모델을 모르면 미확인]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[학습/설계/생성/디버깅/테스트/문장정리]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[참고/수정 후 반영/그대로 반영/미반영]</w:t>
            </w:r>
          </w:p>
        </w:tc>
      </w:tr>
    </w:tbl>
    <w:p>
      <w:pPr>
        <w:spacing w:after="20" w:line="60" w:lineRule="exact"/>
      </w:pPr>
      <w:r/>
    </w:p>
    <w:p>
      <w:pPr>
        <w:pStyle w:val="Heading2"/>
      </w:pPr>
      <w:r>
        <w:t>대표 사례</w:t>
      </w:r>
    </w:p>
    <w:p>
      <w:pPr/>
      <w:r>
        <w:t>도구 / 날짜: [작성]</w:t>
      </w:r>
    </w:p>
    <w:p>
      <w:pPr/>
      <w:r>
        <w:t>요청한 내용: [핵심 프롬프트 인용 또는 요약]</w:t>
      </w:r>
    </w:p>
    <w:p>
      <w:pPr/>
      <w:r>
        <w:t>AI가 제안한 내용: [요약]</w:t>
      </w:r>
    </w:p>
    <w:p>
      <w:pPr/>
      <w:r>
        <w:t>실제 반영 위치: [파일 경로 / 함수 / 보고서 절]</w:t>
      </w:r>
    </w:p>
    <w:p>
      <w:pPr/>
      <w:r>
        <w:t>내가 확인하고 수정한 내용: [제안의 오류, 누락, 변경 이유. 수정하지 않았다면 그 이유]</w:t>
      </w:r>
    </w:p>
    <w:p>
      <w:pPr/>
      <w:r>
        <w:t>검증 방법과 결과: [테스트 ID / 요청 / 실제 응답 / 수정 전후 비교]</w:t>
      </w:r>
    </w:p>
    <w:p>
      <w:pPr>
        <w:pStyle w:val="Answer"/>
      </w:pPr>
      <w:r>
        <w:t>[필요한 만큼 사례 블록 복제]</w:t>
      </w:r>
    </w:p>
    <w:p>
      <w:pPr>
        <w:pStyle w:val="Heading2"/>
      </w:pPr>
      <w:r>
        <w:t>참고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984"/>
        <w:gridCol w:w="4139"/>
      </w:tblGrid>
      <w:tr>
        <w:trPr>
          <w:cantSplit/>
          <w:tblHeader/>
        </w:trPr>
        <w:tc>
          <w:tcPr>
            <w:tcW w:type="dxa" w:w="3515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자료 제목과 URL</w:t>
            </w:r>
          </w:p>
        </w:tc>
        <w:tc>
          <w:tcPr>
            <w:tcW w:type="dxa" w:w="1984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사용한 위치</w:t>
            </w:r>
          </w:p>
        </w:tc>
        <w:tc>
          <w:tcPr>
            <w:tcW w:type="dxa" w:w="4139"/>
            <w:vAlign w:val="center"/>
            <w:shd w:fill="213D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반영 내용 및 출처 표시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[수업 자료 포함]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[파일/함수]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5" w:type="dxa"/>
              <w:right w:w="105" w:type="dxa"/>
            </w:tcMar>
          </w:tcPr>
          <w:p>
            <w:pPr>
              <w:spacing w:before="60" w:after="60" w:line="270" w:lineRule="exact"/>
            </w:pPr>
            <w:r>
              <w:rPr>
                <w:rFonts w:ascii="Noto Sans CJK KR" w:hAnsi="Noto Sans CJK KR" w:eastAsia="Noto Sans CJK KR"/>
                <w:b w:val="0"/>
                <w:color w:val="5B6772"/>
                <w:sz w:val="18"/>
              </w:rPr>
              <w:t>[작성]</w:t>
            </w:r>
          </w:p>
        </w:tc>
      </w:tr>
    </w:tbl>
    <w:p>
      <w:pPr>
        <w:spacing w:after="20" w:line="60" w:lineRule="exact"/>
      </w:pPr>
      <w:r/>
    </w:p>
    <w:p>
      <w:r>
        <w:br w:type="page"/>
      </w:r>
    </w:p>
    <w:p>
      <w:pPr>
        <w:pStyle w:val="Eyebrow"/>
      </w:pPr>
      <w:r>
        <w:t>웹서비스설계     06</w:t>
      </w:r>
    </w:p>
    <w:p>
      <w:pPr>
        <w:pStyle w:val="Heading1"/>
        <w:spacing w:before="0"/>
      </w:pPr>
      <w:r>
        <w:t>이해도 확인과 회고</w:t>
      </w:r>
    </w:p>
    <w:p>
      <w:pPr>
        <w:pStyle w:val="Hint"/>
        <w:spacing w:after="280"/>
      </w:pPr>
      <w:r>
        <w:t>각 질문에 본인 코드의 동작을 근거로 답하세요.</w:t>
      </w:r>
    </w:p>
    <w:p>
      <w:pPr>
        <w:spacing w:after="100"/>
      </w:pPr>
      <w:r>
        <w:t>1. 요청 본문의 authorId를 믿으면 어떤 문제가 생기며, 내 코드는 어떻게 막는가?</w:t>
      </w:r>
    </w:p>
    <w:p>
      <w:pPr>
        <w:pStyle w:val="Answer"/>
        <w:spacing w:after="560"/>
      </w:pPr>
      <w:r>
        <w:t>[답변]</w:t>
      </w:r>
    </w:p>
    <w:p>
      <w:pPr>
        <w:spacing w:after="100"/>
      </w:pPr>
      <w:r>
        <w:t>2. 수정 버튼을 숨기는 것만으로 충분하지 않은 이유는 무엇이며, 서버의 어떤 함수가 권한을 검사하는가?</w:t>
      </w:r>
    </w:p>
    <w:p>
      <w:pPr>
        <w:pStyle w:val="Answer"/>
        <w:spacing w:after="560"/>
      </w:pPr>
      <w:r>
        <w:t>[답변]</w:t>
      </w:r>
    </w:p>
    <w:p>
      <w:pPr>
        <w:spacing w:after="100"/>
      </w:pPr>
      <w:r>
        <w:t>3. JWT decode와 verify의 차이는 무엇이며, 내 코드는 어떤 검증을 수행하는가?</w:t>
      </w:r>
    </w:p>
    <w:p>
      <w:pPr>
        <w:pStyle w:val="Answer"/>
        <w:spacing w:after="560"/>
      </w:pPr>
      <w:r>
        <w:t>[답변]</w:t>
      </w:r>
    </w:p>
    <w:p>
      <w:pPr>
        <w:spacing w:after="100"/>
      </w:pPr>
      <w:r>
        <w:t>4. 로그아웃, 토큰 만료, 새로고침은 각각 무엇을 바꾸는가? 이미 복사된 토큰은 어떻게 되는가?</w:t>
      </w:r>
    </w:p>
    <w:p>
      <w:pPr>
        <w:pStyle w:val="Answer"/>
        <w:spacing w:after="560"/>
      </w:pPr>
      <w:r>
        <w:t>[답변]</w:t>
      </w:r>
    </w:p>
    <w:p>
      <w:pPr>
        <w:spacing w:after="100"/>
      </w:pPr>
      <w:r>
        <w:t>5. 가장 어려웠던 오류 한 가지와 원인 확인·수정·재검증 과정을 설명하라.</w:t>
      </w:r>
    </w:p>
    <w:p>
      <w:pPr>
        <w:pStyle w:val="Answer"/>
        <w:spacing w:after="560"/>
      </w:pPr>
      <w:r>
        <w:t>[답변]</w:t>
      </w:r>
    </w:p>
    <w:p>
      <w:pPr>
        <w:spacing w:after="240"/>
      </w:pPr>
      <w:r>
        <w:t>현재 남은 문제와 다음에 개선할 점: [없으면 없음으로 표시]</w:t>
      </w:r>
    </w:p>
    <w:p>
      <w:pPr>
        <w:pStyle w:val="Hint"/>
        <w:spacing w:after="120"/>
      </w:pPr>
      <w:r>
        <w:t>제출 확인: [ ] 실제 코드와 설명 일치 [ ] 테스트 직접 수행 [ ] AI 활용 및 출처 기록 [ ] 비밀 키와 토큰 제거</w:t>
      </w:r>
    </w:p>
    <w:p>
      <w:pPr>
        <w:pStyle w:val="Hint"/>
        <w:spacing w:after="120"/>
      </w:pPr>
      <w:r>
        <w:t>GitHub 확인: [ ] 루트 README 작성 [ ] 보고서 PDF와 증거 업로드 [ ] README 문서 링크 확인 [ ] 교수자 접근 가능 [ ] 저장소 URL과 커밋 SHA 제출</w:t>
      </w:r>
    </w:p>
    <w:sectPr w:rsidR="00FC693F" w:rsidRPr="0006063C" w:rsidSect="00034616">
      <w:footerReference w:type="default" r:id="rId9"/>
      <w:pgSz w:w="11906" w:h="16838"/>
      <w:pgMar w:top="964" w:right="1134" w:bottom="935" w:left="1134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after="0"/>
    </w:pPr>
    <w:r>
      <w:rPr>
        <w:rFonts w:ascii="Noto Sans CJK KR" w:hAnsi="Noto Sans CJK KR" w:eastAsia="Noto Sans CJK KR"/>
        <w:color w:val="5B6772"/>
        <w:sz w:val="16"/>
      </w:rPr>
      <w:t>웹서비스설계  |  구현 보고서</w:t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exact" w:after="12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220" w:line="58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40" w:line="38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00" w:line="34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74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0" w:lineRule="exact" w:after="20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4" w:lineRule="exact" w:after="80"/>
      <w:contextualSpacing/>
    </w:pPr>
    <w:rPr>
      <w:rFonts w:ascii="Noto Sans CJK KR" w:hAnsi="Noto Sans CJK KR" w:eastAsia="Noto Sans CJK KR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24" w:lineRule="exact" w:after="100"/>
      <w:contextualSpacing/>
    </w:pPr>
    <w:rPr>
      <w:rFonts w:ascii="Noto Sans CJK KR" w:hAnsi="Noto Sans CJK KR" w:eastAsia="Noto Sans CJK KR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Normal"/>
    <w:pPr>
      <w:spacing w:line="280" w:lineRule="exact" w:after="160"/>
    </w:pPr>
    <w:rPr>
      <w:color w:val="5B6772"/>
      <w:sz w:val="18"/>
    </w:rPr>
  </w:style>
  <w:style w:type="paragraph" w:customStyle="1" w:styleId="Answer">
    <w:name w:val="Answer"/>
    <w:basedOn w:val="Normal"/>
    <w:pPr>
      <w:spacing w:line="280" w:lineRule="exact" w:after="160"/>
    </w:pPr>
    <w:rPr>
      <w:color w:val="697887"/>
      <w:sz w:val="20"/>
    </w:rPr>
  </w:style>
  <w:style w:type="paragraph" w:customStyle="1" w:styleId="Eyebrow">
    <w:name w:val="Eyebrow"/>
    <w:basedOn w:val="Normal"/>
    <w:pPr>
      <w:spacing w:line="280" w:lineRule="exact" w:after="200"/>
    </w:pPr>
    <w:rPr>
      <w:b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